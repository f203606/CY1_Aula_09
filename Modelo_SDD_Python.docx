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SDD para projeto em Python</w:t>
      </w:r>
    </w:p>
    <w:p>
      <w:r>
        <w:t>Documento de Design do Software • Modelo básico</w:t>
      </w:r>
    </w:p>
    <w:p>
      <w:r>
        <w:t>Antes de programar, planeje o que seu programa fará e como ele funcionará. Preencha os campos com as ideias do seu projeto. Os exemplos usam um controle financeiro e servem apenas como referência.</w:t>
      </w:r>
    </w:p>
    <w:p>
      <w:r>
        <w:t>Aluno ou equipe: ___________________________________  Data: ____/____/______</w:t>
      </w:r>
    </w:p>
    <w:p>
      <w:pPr>
        <w:pStyle w:val="Heading1"/>
      </w:pPr>
      <w:r>
        <w:t>1 Nome do projeto</w:t>
      </w:r>
    </w:p>
    <w:p>
      <w:r>
        <w:t>Como seu programa vai se chamar?</w:t>
      </w:r>
    </w:p>
    <w:p>
      <w:r>
        <w:t>________________________________________________________________________</w:t>
      </w:r>
    </w:p>
    <w:p>
      <w:pPr>
        <w:pStyle w:val="Heading1"/>
      </w:pPr>
      <w:r>
        <w:t>2 Objetivo do programa</w:t>
      </w:r>
    </w:p>
    <w:p>
      <w:r>
        <w:t>Explique em poucas frases o que você quer criar.</w:t>
      </w:r>
    </w:p>
    <w:p>
      <w:r>
        <w:rPr>
          <w:i/>
          <w:sz w:val="20"/>
        </w:rPr>
        <w:t>Exemplo: Controlar receitas e despesas e mostrar o saldo final.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1"/>
      </w:pPr>
      <w:r>
        <w:t>3 Entrada de dados</w:t>
      </w:r>
    </w:p>
    <w:p>
      <w:r>
        <w:t>Quais informações o usuário deverá informar?</w:t>
      </w:r>
    </w:p>
    <w:p>
      <w:r>
        <w:rPr>
          <w:i/>
          <w:sz w:val="20"/>
        </w:rPr>
        <w:t>Exemplo: Descrição, valor e tipo da transação: receita ou despesa.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1"/>
      </w:pPr>
      <w:r>
        <w:t>4 Processamento</w:t>
      </w:r>
    </w:p>
    <w:p>
      <w:r>
        <w:t>O que o programa fará com os dados recebidos?</w:t>
      </w:r>
    </w:p>
    <w:p>
      <w:r>
        <w:rPr>
          <w:i/>
          <w:sz w:val="20"/>
        </w:rPr>
        <w:t>Exemplo: Registrar as transações, somar receitas e despesas e calcular o saldo.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1"/>
      </w:pPr>
      <w:r>
        <w:t>5 Saída de dados</w:t>
      </w:r>
    </w:p>
    <w:p>
      <w:r>
        <w:t>O que o programa mostrará para o usuário?</w:t>
      </w:r>
    </w:p>
    <w:p>
      <w:r>
        <w:rPr>
          <w:i/>
          <w:sz w:val="20"/>
        </w:rPr>
        <w:t>Exemplo: Lista de transações e saldo atual.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6 Funcionalidades principais</w:t>
      </w:r>
    </w:p>
    <w:p>
      <w:r>
        <w:t>Marque as ações que seu programa terá e acrescente outras, se necessário.</w:t>
      </w:r>
    </w:p>
    <w:p>
      <w:r>
        <w:t>☐ Cadastrar informações     ☐ Mostrar informações     ☐ Alterar informações</w:t>
      </w:r>
    </w:p>
    <w:p>
      <w:r>
        <w:t>☐ Excluir informações         ☐ Fazer cálculos                 ☐ Salvar dados em arquivo</w:t>
      </w:r>
    </w:p>
    <w:p>
      <w:r>
        <w:t>Outras: ______________________________________________________________</w:t>
      </w:r>
    </w:p>
    <w:p>
      <w:pPr>
        <w:pStyle w:val="Heading1"/>
      </w:pPr>
      <w:r>
        <w:t>7 Funções do programa</w:t>
      </w:r>
    </w:p>
    <w:p>
      <w:r>
        <w:t>Dê um nome para cada função e explique sua tarefa. Exemplo: calcular_saldo() calcula o saldo atual.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6336"/>
      </w:tblGrid>
      <w:t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5"/>
          </w:tcPr>
          <w:p>
            <w:pPr>
              <w:spacing w:before="140" w:after="140"/>
            </w:pPr>
            <w:r>
              <w:t>Nome da função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5"/>
          </w:tcPr>
          <w:p>
            <w:pPr>
              <w:spacing w:before="140" w:after="140"/>
            </w:pPr>
            <w:r>
              <w:t>O que ela faz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40" w:after="140"/>
            </w:pPr>
            <w:r>
              <w:t xml:space="preserve"> 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40" w:after="140"/>
            </w:pPr>
            <w:r>
              <w:t xml:space="preserve"> 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40" w:after="140"/>
            </w:pPr>
            <w:r>
              <w:t xml:space="preserve"> 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40" w:after="140"/>
            </w:pPr>
            <w:r>
              <w:t xml:space="preserve"> 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40" w:after="140"/>
            </w:pPr>
            <w:r>
              <w:t xml:space="preserve"> 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40" w:after="140"/>
            </w:pPr>
            <w:r>
              <w:t xml:space="preserve"> 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40" w:after="140"/>
            </w:pPr>
            <w:r>
              <w:t xml:space="preserve"> 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40" w:after="140"/>
            </w:pPr>
            <w:r>
              <w:t xml:space="preserve"> </w:t>
            </w:r>
          </w:p>
        </w:tc>
      </w:tr>
    </w:tbl>
    <w:p>
      <w:pPr>
        <w:pStyle w:val="Heading1"/>
      </w:pPr>
      <w:r>
        <w:t>8 Dados que serão utilizados</w:t>
      </w:r>
    </w:p>
    <w:p>
      <w:r>
        <w:t>Quais variáveis, listas ou dicionários serão necessários?</w:t>
      </w:r>
    </w:p>
    <w:p>
      <w:r>
        <w:rPr>
          <w:i/>
          <w:sz w:val="20"/>
        </w:rPr>
        <w:t>Exemplo: transacoes = [], descricao = "", valor = 0 e tipo = "".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1"/>
      </w:pPr>
      <w:r>
        <w:t>9 Fluxo do programa</w:t>
      </w:r>
    </w:p>
    <w:p>
      <w:r>
        <w:t>Descreva a ordem das ações do programa.</w:t>
      </w:r>
    </w:p>
    <w:p>
      <w:r>
        <w:rPr>
          <w:i/>
          <w:sz w:val="20"/>
        </w:rPr>
        <w:t>Exemplo: Mostrar menu → escolher opção → executar ação → voltar ao menu. Ao escolher sair, encerrar o programa.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1"/>
      </w:pPr>
      <w:r>
        <w:t>10 Resultado esperado</w:t>
      </w:r>
    </w:p>
    <w:p>
      <w:r>
        <w:t>Como você saberá que o programa está funcionando?</w:t>
      </w:r>
    </w:p>
    <w:p>
      <w:r>
        <w:rPr>
          <w:i/>
          <w:sz w:val="20"/>
        </w:rPr>
        <w:t>Exemplo: Cadastrar uma receita de R$ 100 e uma despesa de R$ 30 e conferir se o saldo é R$ 70.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